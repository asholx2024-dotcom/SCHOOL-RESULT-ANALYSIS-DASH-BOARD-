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CBSE Class XII Commerce Result Analytics Dashboard Using Python</w:t>
      </w:r>
    </w:p>
    <w:p>
      <w:r>
        <w:t>Student Project Report</w:t>
      </w:r>
    </w:p>
    <w:p>
      <w:pPr>
        <w:pStyle w:val="Heading1"/>
      </w:pPr>
      <w:r>
        <w:t>1. Abstract</w:t>
      </w:r>
    </w:p>
    <w:p>
      <w:r>
        <w:t>This project presents a simple result analytics dashboard for a fictional CBSE Class XII Commerce class. It summarises student marks, calculates totals and percentages, compares average marks by subject, displays the distribution of percentages, and identifies records that may need additional academic support using a demonstration rule. The dashboard is built with Python, Pandas, Plotly and Streamlit.</w:t>
      </w:r>
    </w:p>
    <w:p>
      <w:pPr>
        <w:pStyle w:val="Heading1"/>
      </w:pPr>
      <w:r>
        <w:t>2. Introduction</w:t>
      </w:r>
    </w:p>
    <w:p>
      <w:r>
        <w:t>Schools generate marks for several subjects and students. Reading a long marks table manually can make it difficult to notice class-level patterns. A dashboard turns tabular data into summary values and charts that can be explored interactively.</w:t>
      </w:r>
    </w:p>
    <w:p>
      <w:pPr>
        <w:pStyle w:val="Heading1"/>
      </w:pPr>
      <w:r>
        <w:t>3. Problem Statement</w:t>
      </w:r>
    </w:p>
    <w:p>
      <w:r>
        <w:t>A teacher or student may need a simple way to review marks, compare subject averages, and locate students who may benefit from additional support. This project demonstrates how a small Python application can help organise and visualise such information.</w:t>
      </w:r>
    </w:p>
    <w:p>
      <w:pPr>
        <w:pStyle w:val="Heading1"/>
      </w:pPr>
      <w:r>
        <w:t>4. Objectives</w:t>
      </w:r>
    </w:p>
    <w:p>
      <w:pPr>
        <w:pStyle w:val="ListBullet"/>
      </w:pPr>
      <w:r>
        <w:t>Load student marks from a CSV file.</w:t>
      </w:r>
    </w:p>
    <w:p>
      <w:pPr>
        <w:pStyle w:val="ListBullet"/>
      </w:pPr>
      <w:r>
        <w:t>Calculate total marks, average marks and percentage.</w:t>
      </w:r>
    </w:p>
    <w:p>
      <w:pPr>
        <w:pStyle w:val="ListBullet"/>
      </w:pPr>
      <w:r>
        <w:t>Show the number of students and class performance indicators.</w:t>
      </w:r>
    </w:p>
    <w:p>
      <w:pPr>
        <w:pStyle w:val="ListBullet"/>
      </w:pPr>
      <w:r>
        <w:t>Compare average marks across subjects.</w:t>
      </w:r>
    </w:p>
    <w:p>
      <w:pPr>
        <w:pStyle w:val="ListBullet"/>
      </w:pPr>
      <w:r>
        <w:t>Display the distribution of student percentages.</w:t>
      </w:r>
    </w:p>
    <w:p>
      <w:pPr>
        <w:pStyle w:val="ListBullet"/>
      </w:pPr>
      <w:r>
        <w:t>Filter results by section and export the filtered analysis.</w:t>
      </w:r>
    </w:p>
    <w:p>
      <w:pPr>
        <w:pStyle w:val="Heading1"/>
      </w:pPr>
      <w:r>
        <w:t>5. Scope</w:t>
      </w:r>
    </w:p>
    <w:p>
      <w:r>
        <w:t>The project is a learning prototype. It supports five example subjects, marks out of 100, section filtering, visual summaries and CSV export. It is not connected to CBSE systems and does not make official pass/fail decisions.</w:t>
      </w:r>
    </w:p>
    <w:p>
      <w:pPr>
        <w:pStyle w:val="Heading1"/>
      </w:pPr>
      <w:r>
        <w:t>6. Tools and Technologies</w:t>
      </w:r>
    </w:p>
    <w:p>
      <w:pPr>
        <w:pStyle w:val="ListBullet"/>
      </w:pPr>
      <w:r>
        <w:t>Python — programming language</w:t>
      </w:r>
    </w:p>
    <w:p>
      <w:pPr>
        <w:pStyle w:val="ListBullet"/>
      </w:pPr>
      <w:r>
        <w:t>Pandas — reading and analysing tabular data</w:t>
      </w:r>
    </w:p>
    <w:p>
      <w:pPr>
        <w:pStyle w:val="ListBullet"/>
      </w:pPr>
      <w:r>
        <w:t>Plotly — interactive charts</w:t>
      </w:r>
    </w:p>
    <w:p>
      <w:pPr>
        <w:pStyle w:val="ListBullet"/>
      </w:pPr>
      <w:r>
        <w:t>Streamlit — web dashboard interface</w:t>
      </w:r>
    </w:p>
    <w:p>
      <w:pPr>
        <w:pStyle w:val="ListBullet"/>
      </w:pPr>
      <w:r>
        <w:t>CSV — simple dataset format</w:t>
      </w:r>
    </w:p>
    <w:p>
      <w:pPr>
        <w:pStyle w:val="Heading1"/>
      </w:pPr>
      <w:r>
        <w:t>7. Dataset Description</w:t>
      </w:r>
    </w:p>
    <w:p>
      <w:r>
        <w:t>The sample dataset contains fictional student IDs, fictional names, sections and marks in English, Accountancy, Business Studies, Economics and Informatics Practices. Marks range from 0 to 100. The dataset is provided only to demonstrate the application.</w:t>
      </w:r>
    </w:p>
    <w:p>
      <w:pPr>
        <w:pStyle w:val="Heading1"/>
      </w:pPr>
      <w:r>
        <w:t>8. Methodology</w:t>
      </w:r>
    </w:p>
    <w:p>
      <w:pPr>
        <w:pStyle w:val="ListNumber"/>
      </w:pPr>
      <w:r>
        <w:t>Read the CSV file using Pandas.</w:t>
      </w:r>
    </w:p>
    <w:p>
      <w:pPr>
        <w:pStyle w:val="ListNumber"/>
      </w:pPr>
      <w:r>
        <w:t>Check whether required columns are present.</w:t>
      </w:r>
    </w:p>
    <w:p>
      <w:pPr>
        <w:pStyle w:val="ListNumber"/>
      </w:pPr>
      <w:r>
        <w:t>Convert subject marks to numeric values and validate the 0–100 range.</w:t>
      </w:r>
    </w:p>
    <w:p>
      <w:pPr>
        <w:pStyle w:val="ListNumber"/>
      </w:pPr>
      <w:r>
        <w:t>Calculate total, percentage and average mark for each student.</w:t>
      </w:r>
    </w:p>
    <w:p>
      <w:pPr>
        <w:pStyle w:val="ListNumber"/>
      </w:pPr>
      <w:r>
        <w:t>Create summary indicators and charts.</w:t>
      </w:r>
    </w:p>
    <w:p>
      <w:pPr>
        <w:pStyle w:val="ListNumber"/>
      </w:pPr>
      <w:r>
        <w:t>Allow the user to filter by section and download the displayed analysis.</w:t>
      </w:r>
    </w:p>
    <w:p>
      <w:pPr>
        <w:pStyle w:val="Heading1"/>
      </w:pPr>
      <w:r>
        <w:t>9. System Design</w:t>
      </w:r>
    </w:p>
    <w:p>
      <w:r>
        <w:t>CSV dataset → data validation → calculations using Pandas → interactive dashboard using Streamlit → charts using Plotly → optional CSV download.</w:t>
      </w:r>
    </w:p>
    <w:p>
      <w:pPr>
        <w:pStyle w:val="Heading1"/>
      </w:pPr>
      <w:r>
        <w:t>10. Main Features</w:t>
      </w:r>
    </w:p>
    <w:p>
      <w:pPr>
        <w:pStyle w:val="ListBullet"/>
      </w:pPr>
      <w:r>
        <w:t>Upload a CSV file in the expected format.</w:t>
      </w:r>
    </w:p>
    <w:p>
      <w:pPr>
        <w:pStyle w:val="ListBullet"/>
      </w:pPr>
      <w:r>
        <w:t>Filter the dashboard by section.</w:t>
      </w:r>
    </w:p>
    <w:p>
      <w:pPr>
        <w:pStyle w:val="ListBullet"/>
      </w:pPr>
      <w:r>
        <w:t>View student-wise marks, totals and percentages.</w:t>
      </w:r>
    </w:p>
    <w:p>
      <w:pPr>
        <w:pStyle w:val="ListBullet"/>
      </w:pPr>
      <w:r>
        <w:t>View subject average bar chart.</w:t>
      </w:r>
    </w:p>
    <w:p>
      <w:pPr>
        <w:pStyle w:val="ListBullet"/>
      </w:pPr>
      <w:r>
        <w:t>View percentage distribution histogram.</w:t>
      </w:r>
    </w:p>
    <w:p>
      <w:pPr>
        <w:pStyle w:val="ListBullet"/>
      </w:pPr>
      <w:r>
        <w:t>View a demonstration list of students whose mark is below 40 in at least one subject.</w:t>
      </w:r>
    </w:p>
    <w:p>
      <w:pPr>
        <w:pStyle w:val="ListBullet"/>
      </w:pPr>
      <w:r>
        <w:t>Download the filtered table as a CSV file.</w:t>
      </w:r>
    </w:p>
    <w:p>
      <w:pPr>
        <w:pStyle w:val="Heading1"/>
      </w:pPr>
      <w:r>
        <w:t>11. Results and Discussion</w:t>
      </w:r>
    </w:p>
    <w:p>
      <w:r>
        <w:t>When the app is launched with the supplied fictional dataset, it displays a student table, summary indicators, a subject-average bar chart, a percentage-distribution histogram, and a support list based on the demonstration rule. Results will change when the user uploads a different valid dataset or selects a different section.</w:t>
      </w:r>
    </w:p>
    <w:p>
      <w:pPr>
        <w:pStyle w:val="Heading1"/>
      </w:pPr>
      <w:r>
        <w:t>12. Limitations</w:t>
      </w:r>
    </w:p>
    <w:p>
      <w:pPr>
        <w:pStyle w:val="ListBullet"/>
      </w:pPr>
      <w:r>
        <w:t>The included dataset is fictional and small.</w:t>
      </w:r>
    </w:p>
    <w:p>
      <w:pPr>
        <w:pStyle w:val="ListBullet"/>
      </w:pPr>
      <w:r>
        <w:t>Only five subjects are configured in the current version.</w:t>
      </w:r>
    </w:p>
    <w:p>
      <w:pPr>
        <w:pStyle w:val="ListBullet"/>
      </w:pPr>
      <w:r>
        <w:t>Marks are assumed to be out of 100.</w:t>
      </w:r>
    </w:p>
    <w:p>
      <w:pPr>
        <w:pStyle w:val="ListBullet"/>
      </w:pPr>
      <w:r>
        <w:t>The support flag is a simple demonstration rule, not an official CBSE policy.</w:t>
      </w:r>
    </w:p>
    <w:p>
      <w:pPr>
        <w:pStyle w:val="ListBullet"/>
      </w:pPr>
      <w:r>
        <w:t>The app does not include login, a database, or automated school-system integration.</w:t>
      </w:r>
    </w:p>
    <w:p>
      <w:pPr>
        <w:pStyle w:val="Heading1"/>
      </w:pPr>
      <w:r>
        <w:t>13. Future Enhancements</w:t>
      </w:r>
    </w:p>
    <w:p>
      <w:pPr>
        <w:pStyle w:val="ListBullet"/>
      </w:pPr>
      <w:r>
        <w:t>Add more subjects and configurable maximum marks.</w:t>
      </w:r>
    </w:p>
    <w:p>
      <w:pPr>
        <w:pStyle w:val="ListBullet"/>
      </w:pPr>
      <w:r>
        <w:t>Add examination-wise comparisons if suitable data is available.</w:t>
      </w:r>
    </w:p>
    <w:p>
      <w:pPr>
        <w:pStyle w:val="ListBullet"/>
      </w:pPr>
      <w:r>
        <w:t>Add attendance or term-wise trends only with permission and appropriate data.</w:t>
      </w:r>
    </w:p>
    <w:p>
      <w:pPr>
        <w:pStyle w:val="ListBullet"/>
      </w:pPr>
      <w:r>
        <w:t>Improve data validation and user interface.</w:t>
      </w:r>
    </w:p>
    <w:p>
      <w:pPr>
        <w:pStyle w:val="ListBullet"/>
      </w:pPr>
      <w:r>
        <w:t>Add secure access controls if the project is extended beyond a classroom demonstration.</w:t>
      </w:r>
    </w:p>
    <w:p>
      <w:pPr>
        <w:pStyle w:val="Heading1"/>
      </w:pPr>
      <w:r>
        <w:t>14. Conclusion</w:t>
      </w:r>
    </w:p>
    <w:p>
      <w:r>
        <w:t>The project demonstrates how Python-based data analysis and visualisation can turn a marks spreadsheet into an interactive result dashboard. It gives a beginner a practical example of data loading, validation, calculation, charting and user-interface design.</w:t>
      </w:r>
    </w:p>
    <w:p>
      <w:pPr>
        <w:pStyle w:val="Heading1"/>
      </w:pPr>
      <w:r>
        <w:t>15. Ethical and Privacy Note</w:t>
      </w:r>
    </w:p>
    <w:p>
      <w:r>
        <w:t>Use fictional or anonymised data for demonstrations. Real student marks are private educational information. Obtain permission before using or sharing real data, and do not publish identifiable marks online.</w:t>
      </w:r>
    </w:p>
    <w:p>
      <w:pPr>
        <w:pStyle w:val="Heading1"/>
      </w:pPr>
      <w:r>
        <w:t>Appendix: How to Run</w:t>
      </w:r>
    </w:p>
    <w:p>
      <w:r>
        <w:t>Refer to RUNNING_GUIDE.md and README.md. The dashboard code is in app.py and the sample dataset is in data/sample_results.csv.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